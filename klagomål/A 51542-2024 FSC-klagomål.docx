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51542-2024 i Härryda kommun</w:t>
      </w:r>
    </w:p>
    <w:p>
      <w:r>
        <w:t>Detta dokument behandlar höga naturvärden i avverkningsanmälan A 51542-2024 i Härryda kommun. Denna avverkningsanmälan inkom 2024-11-08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kortskaftad ärgspik (NT)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51542-2024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6396531, E 348155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