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7253-2026 i Härryda kommun</w:t>
      </w:r>
    </w:p>
    <w:p>
      <w:r>
        <w:t>Detta dokument behandlar höga naturvärden i avverkningsanmälan A 7253-2026 i Härryda kommun. Denna avverkningsanmälan inkom 2026-02-05 00:00:00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taggsvamp agg.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7253-2026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6396809, E 327083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