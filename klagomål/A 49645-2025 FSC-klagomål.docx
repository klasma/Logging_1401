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49645-2025 i Härryda kommun</w:t>
      </w:r>
    </w:p>
    <w:p>
      <w:r>
        <w:t>Detta dokument behandlar höga naturvärden i avverkningsanmälan A 49645-2025 i Härryda kommun. Denna avverkningsanmälan inkom 2025-10-09 14:47:11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49645-2025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6393650, E 345619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