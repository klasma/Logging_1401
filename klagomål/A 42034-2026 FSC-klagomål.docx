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42034-2026 i Härryda kommun</w:t>
      </w:r>
    </w:p>
    <w:p>
      <w:r>
        <w:t>Detta klagomål behandlar höga naturvärden i avverkningsanmälan A 42034-2026 i Härryda kommun som inkom 2026-10-09 och omfattar 1,4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42034-2026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6394247, E 347121 i SWEREF 99 TM.</w:t>
      </w:r>
    </w:p>
    <w:p>
      <w:r>
        <w:t>Inom 24 meter från avverkningsanmälan finns fynd av 2 naturvårdsarter, varav 2 är typiska (T) och 2 är signalarter (S): grönpyrola (S, 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