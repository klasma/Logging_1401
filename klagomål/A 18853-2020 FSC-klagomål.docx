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18853-2020 i Härryda kommun</w:t>
      </w:r>
    </w:p>
    <w:p>
      <w:r>
        <w:t>Detta dokument behandlar höga naturvärden i avverkningsanmälan A 18853-2020 i Härryda kommun. Denna avverkningsanmälan inkom 2020-04-08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revmossa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8853-2020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6391778, E 352460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