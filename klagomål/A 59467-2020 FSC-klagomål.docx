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59467-2020 i Härryda kommun</w:t>
      </w:r>
    </w:p>
    <w:p>
      <w:r>
        <w:t>Detta dokument behandlar höga naturvärden i avverkningsanmälan A 59467-2020 i Härryda kommun. Denna avverkningsanmälan inkom 2020-11-13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nattskärra (§4) och vanlig groda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9467-2020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6398241, E 330291 i SWEREF 99 TM.</w:t>
      </w:r>
    </w:p>
    <w:p>
      <w:pPr>
        <w:pStyle w:val="Heading1"/>
      </w:pPr>
      <w:r>
        <w:t>Fridlysta arter</w:t>
      </w:r>
    </w:p>
    <w:p>
      <w:r>
        <w:t>Följande fridlysta arter har sina livsmiljöer och växtplatser i den avverkningsanmälda skogen: nattskärra (§4) och vanlig groda (§6).</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