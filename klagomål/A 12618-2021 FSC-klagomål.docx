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12618-2021 i Härryda kommun</w:t>
      </w:r>
    </w:p>
    <w:p>
      <w:r>
        <w:t>Detta dokument behandlar höga naturvärden i avverkningsanmälan A 12618-2021 i Härryda kommun. Denna avverkningsanmälan inkom 2021-03-15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havstulpanlav (S) och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12618-2021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6397335, E 344022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