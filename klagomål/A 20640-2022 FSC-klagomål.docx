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20640-2022 i Härryda kommun</w:t>
      </w:r>
    </w:p>
    <w:p>
      <w:r>
        <w:t>Detta dokument behandlar höga naturvärden i avverkningsanmälan A 20640-2022 i Härryda kommun. Denna avverkningsanmälan inkom 2022-05-19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20640-2022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6397330, E 344876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