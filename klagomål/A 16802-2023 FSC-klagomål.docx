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16802-2023 i Härryda kommun</w:t>
      </w:r>
    </w:p>
    <w:p>
      <w:r>
        <w:t>Detta dokument behandlar höga naturvärden i avverkningsanmälan A 16802-2023 i Härryda kommun. Denna avverkningsanmälan inkom 2023-04-17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16802-2023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6392838, E 338868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