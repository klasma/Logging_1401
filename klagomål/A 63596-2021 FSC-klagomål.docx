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63596-2021 i Härryda kommun</w:t>
      </w:r>
    </w:p>
    <w:p>
      <w:r>
        <w:t>Detta klagomål behandlar höga naturvärden i avverkningsanmälan A 63596-2021 i Härryda kommun som inkom 2021-11-08 och omfattar 0,7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63596-2021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6391862, E 338280 i SWEREF 99 TM.</w:t>
      </w:r>
    </w:p>
    <w:p>
      <w:r>
        <w:t>I och inom 8 meter från avverkningsanmälan finns fynd av 3 naturvårdsarter, varav 1 är rödlistad, 2 är typiska (T) och 2 är signalarter (S): stubbtrådmossa (NT), flagellkvastmossa (S, 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