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37201-2023 i Härryda kommun</w:t>
      </w:r>
    </w:p>
    <w:p>
      <w:r>
        <w:t>Detta klagomål behandlar höga naturvärden i avverkningsanmälan A 37201-2023 i Härryda kommun som inkom 2023-08-17 och omfattar 1,2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37201-2023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6398469, E 346574 i SWEREF 99 TM.</w:t>
      </w:r>
    </w:p>
    <w:p>
      <w:r>
        <w:t>Inom 19 meter från avverkningsanmälan finns fynd av 3 naturvårdsarter, varav 2 är rödlistade och 1 är fridlyst: sexfläckig bastardsvärmare (VU), slåttergubbe (VU)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