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23578-2019 i Härryda kommun</w:t>
      </w:r>
    </w:p>
    <w:p>
      <w:r>
        <w:t>Detta dokument behandlar höga naturvärden i avverkningsanmälan A 23578-2019 i Härryda kommun. Denna avverkningsanmälan inkom 2019-05-09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23578-2019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6396866, E 342742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