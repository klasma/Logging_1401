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6053-2025 i Härryda kommun</w:t>
      </w:r>
    </w:p>
    <w:p>
      <w:r>
        <w:t>Detta dokument behandlar höga naturvärden i avverkningsanmälan A 6053-2025 i Härryda kommun. Denna avverkningsanmälan inkom 2025-02-07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stor revmossa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6053-2025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6392781, E 348531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