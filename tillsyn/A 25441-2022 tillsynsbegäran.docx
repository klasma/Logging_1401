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25441-2022 i Härryda kommun</w:t>
      </w:r>
    </w:p>
    <w:p>
      <w:r>
        <w:t>Denna tillsynsbegäran behandlar höga naturvärden i avverkningsanmälan A 25441-2022 i Härryda kommun som inkom 2022-06-20 och omfattar 0,5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25441-2022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6392507, E 330784 i SWEREF 99 TM.</w:t>
      </w:r>
    </w:p>
    <w:p>
      <w:r>
        <w:t>I avverkningsanmälan finns fynd av 3 naturvårdsarter, varav 3 är fridlysta och 1 är typisk (T): spillkråka (T, §4), svartvit flugsnappare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