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14426-2024 i Härryda kommun</w:t>
      </w:r>
    </w:p>
    <w:p>
      <w:r>
        <w:t>Detta dokument behandlar höga naturvärden i avverkningsanmälan A 14426-2024 i Härryda kommun. Denna avverkningsanmälan inkom 2024-04-12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4426-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6393329, E 333046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