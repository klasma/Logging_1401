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55686-2023 i Härryda kommun</w:t>
      </w:r>
    </w:p>
    <w:p>
      <w:r>
        <w:t>Denna tillsynsbegäran behandlar höga naturvärden i avverkningsanmälan A 55686-2023 i Härryda kommun som inkom 2023-11-09 och omfattar 6,6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A 55686-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6395029, E 340404 i SWEREF 99 TM.</w:t>
      </w:r>
    </w:p>
    <w:p>
      <w:r>
        <w:t>I och inom 25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