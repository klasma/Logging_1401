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64860-2021 i Härryda kommun</w:t>
      </w:r>
    </w:p>
    <w:p>
      <w:r>
        <w:t>Detta dokument behandlar höga naturvärden i avverkningsanmälan A 64860-2021 i Härryda kommun. Denna avverkningsanmälan inkom 2021-11-12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64860-2021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6396534, E 339894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