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47362-2024 i Härryda kommun</w:t>
      </w:r>
    </w:p>
    <w:p>
      <w:r>
        <w:t>Denna tillsynsbegäran behandlar höga naturvärden i avverkningsanmälan A 47362-2024 i Härryda kommun som inkom 2024-10-22 och omfattar 3,5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47362-2024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6390204, E 345892 i SWEREF 99 TM.</w:t>
      </w:r>
    </w:p>
    <w:p>
      <w:r>
        <w:t>Inom 4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