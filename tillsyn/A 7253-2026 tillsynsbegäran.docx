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7253-2026 i Härryda kommun</w:t>
      </w:r>
    </w:p>
    <w:p>
      <w:r>
        <w:t>Detta dokument behandlar höga naturvärden i avverkningsanmälan A 7253-2026 i Härryda kommun. Denna avverkningsanmälan inkom 2026-02-05 00:00:00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taggsvamp agg.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055"/>
            <wp:docPr id="1" name="Picture 1"/>
            <wp:cNvGraphicFramePr>
              <a:graphicFrameLocks noChangeAspect="1"/>
            </wp:cNvGraphicFramePr>
            <a:graphic>
              <a:graphicData uri="http://schemas.openxmlformats.org/drawingml/2006/picture">
                <pic:pic>
                  <pic:nvPicPr>
                    <pic:cNvPr id="0" name="A 7253-2026 karta.png"/>
                    <pic:cNvPicPr/>
                  </pic:nvPicPr>
                  <pic:blipFill>
                    <a:blip r:embed="rId16"/>
                    <a:stretch>
                      <a:fillRect/>
                    </a:stretch>
                  </pic:blipFill>
                  <pic:spPr>
                    <a:xfrm>
                      <a:off x="0" y="0"/>
                      <a:ext cx="5486400" cy="356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6396809, E 327083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