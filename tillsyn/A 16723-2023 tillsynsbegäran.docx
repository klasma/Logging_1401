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16723-2023 i Härryda kommun</w:t>
      </w:r>
    </w:p>
    <w:p>
      <w:r>
        <w:t>Denna tillsynsbegäran behandlar höga naturvärden i avverkningsanmälan A 16723-2023 i Härryda kommun som inkom 2023-04-14 och omfattar 2,3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6723-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6394155, E 339013 i SWEREF 99 TM.</w:t>
      </w:r>
    </w:p>
    <w:p>
      <w:r>
        <w:t>I avverkningsanmälan finns fynd av 4 naturvårdsarter, varav 1 är fridlyst, 3 är typiska (T) och 3 är signalarter (S): björksplintborre (S), blåmossa (S, T), kornknutmossa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