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52164-2023 i Härryda kommun</w:t>
      </w:r>
    </w:p>
    <w:p>
      <w:r>
        <w:t>Denna tillsynsbegäran behandlar höga naturvärden i avverkningsanmälan A 52164-2023 i Härryda kommun som inkom 2023-10-25 och omfattar 5,4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52164-2023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6399957, E 342898 i SWEREF 99 TM.</w:t>
      </w:r>
    </w:p>
    <w:p>
      <w:r>
        <w:t>Inom 1 meter från avverkningsanmälan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