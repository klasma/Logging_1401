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23492-2026 i Härryda kommun</w:t>
      </w:r>
    </w:p>
    <w:p>
      <w:r>
        <w:t>Denna tillsynsbegäran behandlar höga naturvärden i avverkningsanmälan A 23492-2026 i Härryda kommun som inkom 2026-05-21 och omfattar 3,1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23492-2026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6395043, E 348577 i SWEREF 99 TM.</w:t>
      </w:r>
    </w:p>
    <w:p>
      <w:r>
        <w:t>Inom 20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