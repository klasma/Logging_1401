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39670-2025 i Härryda kommun</w:t>
      </w:r>
    </w:p>
    <w:p>
      <w:r>
        <w:t>Detta dokument behandlar höga naturvärden i avverkningsanmälan A 39670-2025 i Härryda kommun. Denna avverkningsanmälan inkom 2025-08-21 15:25:38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flodpärlmussla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5848"/>
            <wp:docPr id="1" name="Picture 1"/>
            <wp:cNvGraphicFramePr>
              <a:graphicFrameLocks noChangeAspect="1"/>
            </wp:cNvGraphicFramePr>
            <a:graphic>
              <a:graphicData uri="http://schemas.openxmlformats.org/drawingml/2006/picture">
                <pic:pic>
                  <pic:nvPicPr>
                    <pic:cNvPr id="0" name="A 39670-2025 karta.png"/>
                    <pic:cNvPicPr/>
                  </pic:nvPicPr>
                  <pic:blipFill>
                    <a:blip r:embed="rId16"/>
                    <a:stretch>
                      <a:fillRect/>
                    </a:stretch>
                  </pic:blipFill>
                  <pic:spPr>
                    <a:xfrm>
                      <a:off x="0" y="0"/>
                      <a:ext cx="5486400" cy="51958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6387734, E 347542 i SWEREF 99 TM.</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