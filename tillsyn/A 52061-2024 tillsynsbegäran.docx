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52061-2024 i Härryda kommun</w:t>
      </w:r>
    </w:p>
    <w:p>
      <w:r>
        <w:t>Denna tillsynsbegäran behandlar höga naturvärden i avverkningsanmälan A 52061-2024 i Härryda kommun som inkom 2024-11-12 och omfattar 8,1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52061-2024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6395317, E 340377 i SWEREF 99 TM.</w:t>
      </w:r>
    </w:p>
    <w:p>
      <w:r>
        <w:t>I och inom 8 meter från avverkningsanmälan finns fynd av 5 naturvårdsarter, varav 1 är fridlyst, 3 är typiska (T) och 4 är signalarter (S): blåmossa (S, T), skuggmossa (S, T), stor revmossa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