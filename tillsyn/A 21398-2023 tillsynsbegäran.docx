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21398-2023 i Härryda kommun</w:t>
      </w:r>
    </w:p>
    <w:p>
      <w:r>
        <w:t>Denna tillsynsbegäran behandlar höga naturvärden i avverkningsanmälan A 21398-2023 i Härryda kommun som inkom 2023-05-17 och omfattar 6,6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21398-2023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6391646, E 332259 i SWEREF 99 TM.</w:t>
      </w:r>
    </w:p>
    <w:p>
      <w:r>
        <w:t>Inom 6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