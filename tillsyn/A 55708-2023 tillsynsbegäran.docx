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55708-2023 i Härryda kommun</w:t>
      </w:r>
    </w:p>
    <w:p>
      <w:r>
        <w:t>Denna tillsynsbegäran behandlar höga naturvärden i avverkningsanmälan A 55708-2023 i Härryda kommun som inkom 2023-11-09 och omfattar 5,4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55708-2023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6395839, E 339953 i SWEREF 99 TM.</w:t>
      </w:r>
    </w:p>
    <w:p>
      <w:r>
        <w:t>I avverkningsanmälan finns fynd av 3 naturvårdsarter, varav 2 är rödlistade och 2 är fridlysta: grönhjon (NT),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