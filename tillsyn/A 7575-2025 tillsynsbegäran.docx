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7575-2025 i Härryda kommun</w:t>
      </w:r>
    </w:p>
    <w:p>
      <w:r>
        <w:t>Detta dokument behandlar höga naturvärden i avverkningsanmälan A 7575-2025 i Härryda kommun. Denna avverkningsanmälan inkom 2025-02-17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7575-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6391436, E 327778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